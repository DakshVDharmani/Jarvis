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I'm out</w:t>
      </w:r>
    </w:p>
    <w:p>
      <w:r>
        <w:t>No net</w:t>
      </w:r>
    </w:p>
    <w:p>
      <w:r>
        <w:t>Happy wedding ceremony</w:t>
      </w:r>
    </w:p>
    <w:p>
      <w:r>
        <w:t>Who's the groom</w:t>
      </w:r>
    </w:p>
    <w:p>
      <w:r>
        <w:t>Don't tell people that, they judge</w:t>
      </w:r>
    </w:p>
    <w:p>
      <w:r>
        <w:t>Cast your vote whenever you can</w:t>
      </w:r>
    </w:p>
    <w:p>
      <w:r>
        <w:t>I feel like the election commission lol</w:t>
      </w:r>
    </w:p>
    <w:p>
      <w:r>
        <w:t>Lol I think I have a future in politics. Country bana deta apni</w:t>
      </w:r>
    </w:p>
    <w:p>
      <w:r>
        <w:t>hey, your vote isn't visible yet</w:t>
      </w:r>
    </w:p>
    <w:p>
      <w:r>
        <w:t>Did you log in?</w:t>
      </w:r>
    </w:p>
    <w:p>
      <w:r>
        <w:t>With roll no and password given in mail?</w:t>
      </w:r>
    </w:p>
    <w:p>
      <w:r>
        <w:t>Check in class timetable</w:t>
      </w:r>
    </w:p>
    <w:p>
      <w:r>
        <w:t>is the research paper done?</w:t>
      </w:r>
    </w:p>
    <w:p>
      <w:r>
        <w:t>send on the group</w:t>
      </w:r>
    </w:p>
    <w:p>
      <w:r>
        <w:t>We'll go midway</w:t>
      </w:r>
    </w:p>
    <w:p>
      <w:r>
        <w:t>What group</w:t>
      </w:r>
    </w:p>
    <w:p>
      <w:r>
        <w:t>Thankss</w:t>
      </w:r>
    </w:p>
    <w:p>
      <w:r>
        <w:t>Tell me the whole pipeline, mix monte carlo with it, tell me the whole problem statement in a very simple way, explain the project reason in 200 words</w:t>
      </w:r>
    </w:p>
    <w:p>
      <w:r>
        <w:t>Send the pdf and code not complete zip</w:t>
      </w:r>
    </w:p>
    <w:p>
      <w:r>
        <w:t>Lol okay but make sure those security issues are gone because vapas nhi bheje yeh log</w:t>
      </w:r>
    </w:p>
    <w:p>
      <w:r>
        <w:t>What are these red things</w:t>
      </w:r>
    </w:p>
    <w:p>
      <w:r>
        <w:t>This was okay</w:t>
      </w:r>
    </w:p>
    <w:p>
      <w:r>
        <w:t>What is happening in other ss</w:t>
      </w:r>
    </w:p>
    <w:p>
      <w:r>
        <w:t>Are all drop downs working</w:t>
      </w:r>
    </w:p>
    <w:p>
      <w:r>
        <w:t>Drop downs are in C, M and N</w:t>
      </w:r>
    </w:p>
    <w:p>
      <w:r>
        <w:t>Give both zip to claude</w:t>
      </w:r>
    </w:p>
    <w:p>
      <w:r>
        <w:t>Also give security pdf</w:t>
      </w:r>
    </w:p>
    <w:p>
      <w:r>
        <w:t>Ask it to give code that passes security check and outputs like my zip</w:t>
      </w:r>
    </w:p>
    <w:p>
      <w:r>
        <w:t>I'll work on it and send the working final by 11</w:t>
      </w:r>
    </w:p>
    <w:p>
      <w:r>
        <w:t>Grok bot is free tho for some credits so idk</w:t>
      </w:r>
    </w:p>
    <w:p>
      <w:r>
        <w:t>Have they told you ps?</w:t>
      </w:r>
    </w:p>
    <w:p>
      <w:r>
        <w:t>I'm not currently planning</w:t>
      </w:r>
    </w:p>
    <w:p>
      <w:r>
        <w:t>First off</w:t>
      </w:r>
    </w:p>
    <w:p>
      <w:r>
        <w:t>All the best</w:t>
      </w:r>
    </w:p>
    <w:p>
      <w:r>
        <w:t>Can you format mandar sir ka name at the last place</w:t>
      </w:r>
    </w:p>
    <w:p>
      <w:r>
        <w:t>We tried formatting nhi hora</w:t>
      </w:r>
    </w:p>
    <w:p>
      <w:r>
        <w:t>Not sure</w:t>
      </w:r>
    </w:p>
    <w:p>
      <w:r>
        <w:t>I can ask but there's no point neelam ma'am doesn't inform anything</w:t>
      </w:r>
    </w:p>
    <w:sectPr w:rsidR="00FC693F" w:rsidRPr="0006063C" w:rsidSect="00034616">
      <w:pgSz w:w="12240" w:h="15840"/>
      <w:pgMar w:top="864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