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Yeah that's true</w:t>
      </w:r>
    </w:p>
    <w:p>
      <w:r>
        <w:t>I've been wondering how to start, wherever I see, them be telling to work on full stack vibe coding like wha☠️?</w:t>
      </w:r>
    </w:p>
    <w:p>
      <w:r>
        <w:t>What's the situation after 10 lmao I'm hell confused. Will the team have to split and go to their hotel rooms or can choose otherwise?</w:t>
      </w:r>
    </w:p>
    <w:p>
      <w:r>
        <w:t>Haan that is Obv but aren't ppl supposed to be with the mentor throughout?</w:t>
      </w:r>
    </w:p>
    <w:p>
      <w:r>
        <w:t>Hopefully they'll talk about it in some session to explain the sequence of the hackathon</w:t>
      </w:r>
    </w:p>
    <w:p>
      <w:r>
        <w:t>Yeah let's text about it here</w:t>
      </w:r>
    </w:p>
    <w:p>
      <w:r>
        <w:t>Thinking...</w:t>
      </w:r>
    </w:p>
    <w:p>
      <w:r>
        <w:t>It's a good opportunity</w:t>
      </w:r>
    </w:p>
    <w:p>
      <w:r>
        <w:t>But if we get selected</w:t>
      </w:r>
    </w:p>
    <w:p>
      <w:r>
        <w:t>Then we can't get into jpmc</w:t>
      </w:r>
    </w:p>
    <w:p>
      <w:r>
        <w:t>Helix is for cloud I think</w:t>
      </w:r>
    </w:p>
    <w:p>
      <w:r>
        <w:t>Not sure tho</w:t>
      </w:r>
    </w:p>
    <w:p>
      <w:r>
        <w:t>I'm just muffled, a part of me wants to hit all the targets available because of the current market and the wonderful tpo session 🥹 and another one wants to be real picky</w:t>
      </w:r>
    </w:p>
    <w:p>
      <w:r>
        <w:t>Has anyone given bmc test?</w:t>
      </w:r>
    </w:p>
    <w:p>
      <w:r>
        <w:t>Do you remember the hosts' last names</w:t>
      </w:r>
    </w:p>
    <w:p>
      <w:r>
        <w:t>Not really, people asked a few questions but apart from that same ol' same ol'</w:t>
      </w:r>
    </w:p>
    <w:p>
      <w:r>
        <w:t>🥹sorry bro I didn't do it</w:t>
      </w:r>
    </w:p>
    <w:p>
      <w:r>
        <w:t>Hey guys</w:t>
      </w:r>
    </w:p>
    <w:p>
      <w:r>
        <w:t>How are you preparing for the hackathon</w:t>
      </w:r>
    </w:p>
    <w:p>
      <w:r>
        <w:t>💀rich ppl</w:t>
      </w:r>
    </w:p>
    <w:p>
      <w:r>
        <w:t>Guys mail for jpmc</w:t>
      </w:r>
    </w:p>
    <w:p>
      <w:r>
        <w:t>Rather confusing, this is just the location, right?</w:t>
      </w:r>
    </w:p>
    <w:p>
      <w:r>
        <w:t>Did any of you guys attend Mastercard session</w:t>
      </w:r>
    </w:p>
    <w:p>
      <w:r>
        <w:t>What was it about?</w:t>
      </w:r>
    </w:p>
    <w:p>
      <w:r>
        <w:t>Damn you guys inside</w:t>
      </w:r>
    </w:p>
    <w:p>
      <w:r>
        <w:t>Is it condescending to want to be there first</w:t>
      </w:r>
    </w:p>
    <w:p>
      <w:r>
        <w:t>Damnnn first time, how's it feelin</w:t>
      </w:r>
    </w:p>
    <w:p>
      <w:r>
        <w:t>When you arriving</w:t>
      </w:r>
    </w:p>
    <w:p>
      <w:r>
        <w:t>Any of you guys submitted reimbursement form yet?</w:t>
      </w:r>
    </w:p>
    <w:p>
      <w:r>
        <w:t>exactly I'm confused</w:t>
      </w:r>
    </w:p>
    <w:p>
      <w:r>
        <w:t>we have to tell the exact amount, yes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