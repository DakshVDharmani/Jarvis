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pPr>
      <w:r>
        <w:t>Hello ChatGPT. So... I don't know if you know, but... I am at a very tricky stage right now in my JavaScript project. So... Right now, I want to move forward to creating my own, uh- AI system that is like just used to a speech system, basically. That talks like me.</w:t>
      </w:r>
    </w:p>
    <w:p>
      <w:pPr>
        <w:keepLines w:val="0"/>
      </w:pPr>
      <w:r>
        <w:t>So, I- I want to fine tune uh open source LLM to my data as in my conversations, how I speak, how I communicate, so that it understands to speak in my language. Like, in my tone... in the sense of how I'll understand better. So what I'm doing is I'll be extracting a lot of my previous conversations from WhatsApp. I will also be taking out a little- little bit of, you know, voice notes, turning them into text. So. I will do a lot of uh data handling right now.</w:t>
      </w:r>
    </w:p>
    <w:p>
      <w:pPr>
        <w:keepLines w:val="0"/>
      </w:pPr>
      <w:r>
        <w:t>So for the same, I want your input ... I want to basically design my whole uh structure of- of the data system where uh the model will be fine tuned. So, I want to ask uh what should be like the data folder? How how should I organize that?</w:t>
      </w:r>
    </w:p>
    <w:p>
      <w:pPr>
        <w:keepLines w:val="0"/>
      </w:pPr>
      <w:r>
        <w:t>Would you, could you be a little just a minute, okay? Just shut up for a minute. I'll bring my ear phone.</w:t>
      </w:r>
    </w:p>
    <w:p>
      <w:pPr>
        <w:keepLines w:val="0"/>
      </w:pPr>
      <w:r>
        <w:t>Alright, I am here. How about we begin.</w:t>
      </w:r>
    </w:p>
    <w:p>
      <w:pPr>
        <w:keepLines w:val="0"/>
      </w:pPr>
      <w:r>
        <w:t>Right Oh, so w- what should I first of all name that branch you know on GitHub?</w:t>
      </w:r>
    </w:p>
    <w:p>
      <w:pPr>
        <w:keepLines w:val="0"/>
      </w:pPr>
      <w:r>
        <w:t>Right. Okay, so, I have started my personal LLM uh branch. What I'll do is I'll just create uh- a data folder in the root folder, right?</w:t>
      </w:r>
    </w:p>
    <w:p>
      <w:pPr>
        <w:keepLines w:val="0"/>
      </w:pPr>
      <w:r>
        <w:t>And in that data folder, I'll create another folder as raw.</w:t>
      </w:r>
    </w:p>
    <w:p>
      <w:pPr>
        <w:keepLines w:val="0"/>
      </w:pPr>
      <w:r>
        <w:t>Right And what next?</w:t>
      </w:r>
    </w:p>
    <w:p>
      <w:pPr>
        <w:keepLines w:val="0"/>
      </w:pPr>
      <w:r>
        <w:t>Right. So I ha- I should have a process folder inside the data folder.</w:t>
      </w:r>
    </w:p>
    <w:p>
      <w:pPr>
        <w:keepLines w:val="0"/>
      </w:pPr>
      <w:r>
        <w:t>Right So what I'll do is- uh- what I'll do is, in the raw folder I'll create another folder called as conversations.</w:t>
      </w:r>
    </w:p>
    <w:p>
      <w:pPr>
        <w:keepLines w:val="0"/>
      </w:pPr>
      <w:r>
        <w:t>Uh- I-you have to go one by one, okay? I don't know much about data formatting just yet. So, w- right now what I have done is we have created a process folder and we have created a raw folder. In the raw folder, we have created conversations. So, what should I do next? What folder should I create next?</w:t>
      </w:r>
    </w:p>
    <w:p>
      <w:pPr>
        <w:keepLines w:val="0"/>
      </w:pPr>
      <w:r>
        <w:t>Wha- what voice notes?</w:t>
      </w:r>
    </w:p>
    <w:p>
      <w:pPr>
        <w:keepLines w:val="0"/>
      </w:pPr>
      <w:r>
        <w:t>But, but the thing is I won't be okay look, I won't be just creating voice notes and keeping it- kimin- keeping all of that in. Because that's a lot of data, that's a lot of junk. So what I'll do is uh I will hands on create a text of the- of that uh data and uh- yeah but I- I could- I could uh name it that way. I could create uh a folder with the name let's say Yeah, voice notes is fine.</w:t>
      </w:r>
    </w:p>
    <w:p>
      <w:pPr>
        <w:keepLines w:val="0"/>
      </w:pPr>
      <w:r>
        <w:t>Right, okay. And what next? Uh-what are the different- Okay. Look, I also have a creative writing part of me, right? So what I can do is I can also have all my uh poems that I've written previously. Uh- you know maybe years ago, maybe right now, maybe a few poems that I have written here and there. So, I could take all of them out. I could also put them inside the raw folder just to train it through the literary part of me as well.</w:t>
      </w:r>
    </w:p>
    <w:p>
      <w:pPr>
        <w:keepLines w:val="0"/>
      </w:pPr>
      <w:r>
        <w:t>Yeah Yeah, so- so I ca- I created a folder with the name creative. So all of my creative works go inside that. What I'll do is I'll have a few of my books that I've written, like the short stories and even a bit of novella and along with it I'll just dump a little few of my poems as well that I've published recently.</w:t>
      </w:r>
    </w:p>
    <w:p>
      <w:pPr>
        <w:keepLines w:val="0"/>
      </w:pPr>
      <w:r>
        <w:t>So all in all it will be dump of all the creative works creating a good sense. So before- before we do fine train, I want to ask how much uh what would be your limit in the sense- uh if you had to say a lower limit for the same what would be your lower limit to train or fine tune such a bit of LLM?</w:t>
      </w:r>
    </w:p>
    <w:p>
      <w:pPr>
        <w:keepLines w:val="0"/>
      </w:pPr>
      <w:r>
        <w:t>I-I feel- I feel to get a lot of uh WhatsApp messages that I have sent to people would be a bit of uh, you know tedious task. So, can we get out of that monotonous depth and uh, is there any solution? I mean WhatsApp could send my chats to me if there was a way I could contact them or I could uh request for them and all of the conversations that I've said from my side would be would inside a data folder and given to me. Is there a way I could do something like that?</w:t>
      </w:r>
    </w:p>
    <w:p>
      <w:pPr>
        <w:keepLines w:val="0"/>
      </w:pPr>
      <w:r>
        <w:t>No but the- the point is look- the point is if I export uh the chat, right What it's going to do is it's going to give me chats that of other people have sent me as well. It's not just going to be my words it will be other wo- people's words as well and this is not what something I want I wanted particularly my data.</w:t>
      </w:r>
    </w:p>
    <w:p>
      <w:pPr>
        <w:keepLines w:val="0"/>
      </w:pPr>
      <w:r>
        <w:t>Right, okay, now I get your points. I'll be writing an extracting part to make sure that all of the correct information is put through.</w:t>
      </w:r>
    </w:p>
    <w:p>
      <w:pPr>
        <w:keepLines w:val="0"/>
      </w:pPr>
      <w:r>
        <w:t>Just a minute, someone's at the door- just a minute.</w:t>
      </w:r>
    </w:p>
    <w:p>
      <w:pPr>
        <w:keepLines w:val="0"/>
      </w:pPr>
      <w:r>
        <w:t>Hello ChatGPT, I guess I'm back.</w:t>
      </w:r>
    </w:p>
    <w:p>
      <w:pPr>
        <w:keepLines w:val="0"/>
      </w:pPr>
      <w:r>
        <w:t>No, look, look-look, that-that is something that we were discussing. I don't want to jump into it already. What I want to talk about first of all is the folder structure. Now there's raw. In that raw there's conversations, creative and voice notes. And there's a process folder inside the data folder. So what else should I have in these folders that I could use for my data training?</w:t>
      </w:r>
    </w:p>
    <w:p>
      <w:pPr>
        <w:keepLines w:val="0"/>
      </w:pPr>
      <w:r>
        <w:t>Right Right And what do you think- according to you what is uh- I mean- your choice of LLM that I should use in order to train this Jarvis of mine? uh-it has to be okay first of all there are conditions for it so th- it has to be an LLM that could be open sourced so it will be inside my server inside my computer as well so I don't need to have a lot of API calls again and again to have something that uh you know it shouldn't charge me basically It should be free of cost for me And it should make sure that all of the conversation that I am having with it it understands properly So, it should be... Uh- I- higher order model, basically. It shouldn't be like a lower order model that does not uh does compl- that cannot do computation tasks of mathematics and uh size of algebra. So. Yeah, I mean, those are the conditions So, what would be your choice of LLM for that?</w:t>
      </w:r>
    </w:p>
    <w:p>
      <w:pPr>
        <w:keepLines w:val="0"/>
      </w:pPr>
      <w:r>
        <w:t>I do have- no, no, no I have Gemma 3 1B uh- which one did you say?</w:t>
      </w:r>
    </w:p>
    <w:p>
      <w:pPr>
        <w:keepLines w:val="0"/>
      </w:pPr>
      <w:r>
        <w:t>Right. So so do you- do you think I can use Gemma 3 1B instead because I already do have inside my computer?</w:t>
      </w:r>
    </w:p>
    <w:p>
      <w:pPr>
        <w:keepLines w:val="0"/>
      </w:pPr>
      <w:r>
        <w:t>No, look- look- look, I don't- I don't need Gemma. Okay, this Jarvis won't be coding for me, okay? It will be contacting different services for me. So, for example, let's say I want to code a program I will tell Jarvis, okay, this is what I want to do. Now, it will have it already listed that okay for creating this program he needs to first of all plan so create a plan .md and through that plan he has to execute that plan on let's say Codex or Claude Code. So what it will do is- it will start Codex or Claude Code for me and through that it will contact and generate the whole responses and validate for me. So, my need to make that project will be limitized and you know- I- I just need to pay attention when the work is done or there are any uh- needs or references for me.</w:t>
      </w:r>
      <w:r>
        <w:br/>
      </w:r>
      <w:r/>
      <w:r>
        <w:br/>
      </w:r>
      <w:r>
        <w:t>So what it could do is it would alarm me okay there- there is a need for my interv- inter- intervention. So, in that case I will do it. So that is what I want to create.</w:t>
      </w:r>
    </w:p>
    <w:p>
      <w:pPr>
        <w:keepLines w:val="0"/>
      </w:pPr>
      <w:r>
        <w:t>Right, and uh do you think I should use uh Dev uh do you do- have you heard about Dev the J E V? It's a new tool that is not for basically text reasoning but it understands decis- decisions and makes it uh- very effectively. That's what I have heard about it I don't know much about how it works or how to wire it or how I could use it for my program or project but uh- First of all I- I don't even know if it's open source or it's free So, could you take brief me about it and uh is it- is this suitable for this project?</w:t>
      </w:r>
    </w:p>
    <w:p>
      <w:pPr>
        <w:keepLines w:val="0"/>
      </w:pPr>
      <w:r>
        <w:t>Right. So maybe for the first month we should skip it and maybe later on revisit it. Got it.</w:t>
      </w:r>
    </w:p>
    <w:p>
      <w:pPr>
        <w:keepLines w:val="0"/>
      </w:pPr>
      <w:r>
        <w:t>Right. Okay It works. Great, wonderful. What I'm doing right now is I am extracting conversations from my Discord. So, I'm finding a lot of different things Hopefully I'll get there.</w:t>
      </w:r>
    </w:p>
    <w:p>
      <w:pPr>
        <w:keepLines w:val="0"/>
      </w:pPr>
      <w:r>
        <w:t>Uh-do you think- Okay. First of all, I have a question .Do you think I could extract information from Discord, like from a Discord chat this by a click or something?</w:t>
      </w:r>
    </w:p>
    <w:p>
      <w:pPr>
        <w:keepLines w:val="0"/>
      </w:pPr>
      <w:r>
        <w:t>Right. I'm just gonna yeah, I don't think All right. Okay, how-how do I do that? Uh- If I-I have a text of one of my friends that... stupid too and I feel that uh I could uh use that text because I kind of took off that way in some sense.</w:t>
      </w:r>
      <w:r>
        <w:br/>
      </w:r>
      <w:r/>
      <w:r>
        <w:br/>
      </w:r>
      <w:r>
        <w:t>So But- See but I But the conversations are very raw. I don't know if it could be something that we could use. Should I just take on every kind of conversation that I get just uh so that we could I don't know. I-I probably - I have it trained a model with, I mean fine tune the model with my sense, the way I speak so- it's kind of Uh- Confusing for me at this point.</w:t>
      </w:r>
    </w:p>
    <w:p>
      <w:pPr>
        <w:keepLines w:val="0"/>
      </w:pPr>
      <w:r>
        <w:t>Mm Uh- Mmm- Also I can do this, oh Mm- Never mind Anyway.</w:t>
      </w:r>
    </w:p>
    <w:p>
      <w:pPr>
        <w:keepLines w:val="0"/>
      </w:pPr>
      <w:r>
        <w:t>Right. Okay, just just tell me how-how do I extract... My Texts from this.</w:t>
      </w:r>
    </w:p>
    <w:p>
      <w:pPr>
        <w:keepLines w:val="0"/>
      </w:pPr>
      <w:r>
        <w:t>Right, so look, look, look, look... Submit data request. So I have account, your activity, activities, ads, messages, servers and support tickets. For conversations, I just need messages, right?</w:t>
      </w:r>
    </w:p>
    <w:p>
      <w:pPr>
        <w:keepLines w:val="0"/>
      </w:pPr>
      <w:r>
        <w:t>Right I have requested for it.</w:t>
      </w:r>
    </w:p>
    <w:p>
      <w:pPr>
        <w:keepLines w:val="0"/>
      </w:pPr>
      <w:r>
        <w:t>-Kay It may take a bit like- how- how much time should it like would it take on an average?</w:t>
      </w:r>
    </w:p>
    <w:p>
      <w:pPr>
        <w:keepLines w:val="0"/>
      </w:pPr>
      <w:r>
        <w:t>Right, okay. Okay, until then what I'll do is I'll just go through my WhatsApp whatever I can grab, I'll grab and put it.</w:t>
      </w:r>
    </w:p>
    <w:p>
      <w:pPr>
        <w:keepLines w:val="0"/>
      </w:pPr>
      <w:r>
        <w:t>Uh-okay. Uh-I think not sure though. I'm just- in a small folder. -Kay Thank you.</w:t>
      </w:r>
    </w:p>
    <w:p>
      <w:pPr>
        <w:keepLines w:val="0"/>
      </w:pPr>
      <w:r>
        <w:t>Hey, so I'm just going to ask you if you can do this, if uh You know, you do have the. Capable uh caliber for that. So basically I want you to create a whole... What can I say A whole big MD file. That describes how I've-I spoke with you through the call. throughout All that we've had basically a big MD file. Could you create some- something like that? Where uh you capture my essence of how I speak so that I could use it as uh one of our voice notes.</w:t>
      </w:r>
    </w:p>
    <w:p>
      <w:pPr>
        <w:keepLines w:val="0"/>
      </w:pPr>
      <w:r>
        <w:t>Yeah, what's- what's your verdict?</w:t>
      </w:r>
    </w:p>
    <w:p>
      <w:pPr>
        <w:keepLines w:val="0"/>
      </w:pPr>
      <w:r>
        <w:t>No, look, I- I don't think I- I don't think you understood what I wanted to say. I was asking if you could create a complete MD file of our conversation that we have had previously that I could use that in my data training.</w:t>
      </w:r>
    </w:p>
    <w:p>
      <w:pPr>
        <w:keepLines w:val="0"/>
      </w:pPr>
      <w:r>
        <w:t>Is that all you've got Chat GPT Will you be able to do that for me? Are you capable enough?</w:t>
      </w:r>
    </w:p>
    <w:p>
      <w:pPr>
        <w:keepLines w:val="0"/>
      </w:pPr>
      <w:r>
        <w:t>just gonna uh probably briefly check that right now Wait, I- what I'm just gonna do is I'm going to ask for... uh... It again. because my data privacy Request all of my data, messages data Right, okay. Um yeah, we were talking about uh docs So you can audit it now, keep uh rephrasing his initiatives, everything because it's exactly what you want to-what you need data. Okay, but uh where is it? How do I download it? I cannot see it here. uh how about a- I I cut the call and you give it to me in chat, right.</w:t>
      </w:r>
    </w:p>
    <w:p>
      <w:pPr>
        <w:keepLines w:val="0"/>
      </w:pPr>
      <w:r>
        <w:t>give me the md file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